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6AF8" w14:textId="77777777" w:rsidR="00F9336F" w:rsidRDefault="00000000">
      <w:pPr>
        <w:pStyle w:val="Title"/>
      </w:pPr>
      <w:r>
        <w:t>Classic Church Ceremony Script</w:t>
      </w:r>
    </w:p>
    <w:p w14:paraId="22889B97" w14:textId="77777777" w:rsidR="00F9336F" w:rsidRDefault="00000000">
      <w:pPr>
        <w:pStyle w:val="Heading1"/>
      </w:pPr>
      <w:r>
        <w:t>Welcome / Opening Words</w:t>
      </w:r>
    </w:p>
    <w:p w14:paraId="6DC5AE1E" w14:textId="77777777" w:rsidR="00F9336F" w:rsidRDefault="00000000">
      <w:r>
        <w:t>Dearly beloved,</w:t>
      </w:r>
      <w:r>
        <w:br/>
        <w:t>We are gathered here today in the presence of God and these witnesses to join together [Bride's Name] and [Groom's Name] in holy matrimony. Marriage is an honorable estate, instituted of God, and is not to be entered into lightly, but reverently, and with deep commitment.</w:t>
      </w:r>
    </w:p>
    <w:p w14:paraId="53B5B2ED" w14:textId="77777777" w:rsidR="00F9336F" w:rsidRDefault="00000000">
      <w:pPr>
        <w:pStyle w:val="Heading1"/>
      </w:pPr>
      <w:r>
        <w:t>Presentation of the Bride (Optional)</w:t>
      </w:r>
    </w:p>
    <w:p w14:paraId="7C9E1C04" w14:textId="77777777" w:rsidR="00F9336F" w:rsidRDefault="00000000">
      <w:r>
        <w:t>Officiant may say:</w:t>
      </w:r>
      <w:r>
        <w:br/>
        <w:t>“Who gives this woman to be married to this man?”</w:t>
      </w:r>
      <w:r>
        <w:br/>
        <w:t>[Father/Mother/Family Member responds: “I do” or “We do.”]</w:t>
      </w:r>
    </w:p>
    <w:p w14:paraId="58A5B133" w14:textId="77777777" w:rsidR="00F9336F" w:rsidRDefault="00000000">
      <w:pPr>
        <w:pStyle w:val="Heading1"/>
      </w:pPr>
      <w:r>
        <w:t>Opening Prayer (Optional)</w:t>
      </w:r>
    </w:p>
    <w:p w14:paraId="678BD328" w14:textId="77777777" w:rsidR="00F9336F" w:rsidRDefault="00000000">
      <w:r>
        <w:t>Let us pray.</w:t>
      </w:r>
      <w:r>
        <w:br/>
        <w:t>Heavenly Father, we ask your blessing on this union. May [Bride’s Name] and [Groom’s Name] know your presence in their marriage, your guidance in their decisions, and your grace in every season. Amen.</w:t>
      </w:r>
    </w:p>
    <w:p w14:paraId="7A30995E" w14:textId="77777777" w:rsidR="00F9336F" w:rsidRDefault="00000000">
      <w:pPr>
        <w:pStyle w:val="Heading1"/>
      </w:pPr>
      <w:r>
        <w:t>Scripture Reading (Optional)</w:t>
      </w:r>
    </w:p>
    <w:p w14:paraId="3578A44F" w14:textId="77777777" w:rsidR="00F9336F" w:rsidRDefault="00000000">
      <w:r>
        <w:t>“Love is patient, love is kind…” (1 Corinthians 13:4–8)</w:t>
      </w:r>
      <w:r>
        <w:br/>
        <w:t>Officiant reads or invites guest reader.</w:t>
      </w:r>
    </w:p>
    <w:p w14:paraId="70443999" w14:textId="77777777" w:rsidR="00F9336F" w:rsidRDefault="00000000">
      <w:pPr>
        <w:pStyle w:val="Heading1"/>
      </w:pPr>
      <w:r>
        <w:t>Exchange of Vows</w:t>
      </w:r>
    </w:p>
    <w:p w14:paraId="046286B1" w14:textId="77777777" w:rsidR="00F9336F" w:rsidRDefault="00000000">
      <w:r>
        <w:t>[Groom’s Name], please repeat after me:</w:t>
      </w:r>
    </w:p>
    <w:p w14:paraId="52D5DB30" w14:textId="77777777" w:rsidR="00F9336F" w:rsidRDefault="00000000">
      <w:r>
        <w:t>I, [Groom’s Name], take you, [Bride’s Name], to be my wedded wife,</w:t>
      </w:r>
      <w:r>
        <w:br/>
        <w:t>to have and to hold, from this day forward,</w:t>
      </w:r>
      <w:r>
        <w:br/>
        <w:t>for better or for worse,</w:t>
      </w:r>
      <w:r>
        <w:br/>
        <w:t>for richer or for poorer,</w:t>
      </w:r>
      <w:r>
        <w:br/>
        <w:t>in sickness and in health,</w:t>
      </w:r>
      <w:r>
        <w:br/>
        <w:t>to love and to cherish,</w:t>
      </w:r>
      <w:r>
        <w:br/>
        <w:t>until death do us part.</w:t>
      </w:r>
      <w:r>
        <w:br/>
        <w:t>This is my solemn vow before God.</w:t>
      </w:r>
    </w:p>
    <w:p w14:paraId="7146A4B0" w14:textId="77777777" w:rsidR="00F9336F" w:rsidRDefault="00000000">
      <w:r>
        <w:t>[Bride’s Name], please repeat after me:</w:t>
      </w:r>
    </w:p>
    <w:p w14:paraId="3E28F57D" w14:textId="77777777" w:rsidR="00F9336F" w:rsidRDefault="00000000">
      <w:r>
        <w:lastRenderedPageBreak/>
        <w:t>I, [Bride’s Name], take you, [Groom’s Name], to be my wedded husband,</w:t>
      </w:r>
      <w:r>
        <w:br/>
        <w:t>to have and to hold, from this day forward,</w:t>
      </w:r>
      <w:r>
        <w:br/>
        <w:t>for better or for worse,</w:t>
      </w:r>
      <w:r>
        <w:br/>
        <w:t>for richer or for poorer,</w:t>
      </w:r>
      <w:r>
        <w:br/>
        <w:t>in sickness and in health,</w:t>
      </w:r>
      <w:r>
        <w:br/>
        <w:t>to love and to cherish,</w:t>
      </w:r>
      <w:r>
        <w:br/>
        <w:t>until death do us part.</w:t>
      </w:r>
      <w:r>
        <w:br/>
        <w:t>This is my solemn vow before God.</w:t>
      </w:r>
    </w:p>
    <w:p w14:paraId="445E987F" w14:textId="77777777" w:rsidR="00F9336F" w:rsidRDefault="00000000">
      <w:pPr>
        <w:pStyle w:val="Heading1"/>
      </w:pPr>
      <w:r>
        <w:t>Exchange of Rings</w:t>
      </w:r>
    </w:p>
    <w:p w14:paraId="7C0D230A" w14:textId="77777777" w:rsidR="00F9336F" w:rsidRDefault="00000000">
      <w:r>
        <w:t>May I have the rings?</w:t>
      </w:r>
      <w:r>
        <w:br/>
        <w:t>Officiant receives rings from attendant or ring bearer.</w:t>
      </w:r>
    </w:p>
    <w:p w14:paraId="1F062DD9" w14:textId="77777777" w:rsidR="00F9336F" w:rsidRDefault="00000000">
      <w:r>
        <w:t>Let these rings be a symbol of your love and fidelity.</w:t>
      </w:r>
    </w:p>
    <w:p w14:paraId="4B199102" w14:textId="77777777" w:rsidR="00F9336F" w:rsidRDefault="00000000">
      <w:r>
        <w:t>[Groom places ring on Bride’s finger, repeating after Officiant]:</w:t>
      </w:r>
      <w:r>
        <w:br/>
        <w:t>With this ring, I thee wed.</w:t>
      </w:r>
      <w:r>
        <w:br/>
        <w:t>In the name of the Father, the Son, and the Holy Spirit.</w:t>
      </w:r>
    </w:p>
    <w:p w14:paraId="2EDCD5E4" w14:textId="77777777" w:rsidR="00F9336F" w:rsidRDefault="00000000">
      <w:r>
        <w:t>[Bride places ring on Groom’s finger, repeating after Officiant]:</w:t>
      </w:r>
      <w:r>
        <w:br/>
        <w:t>With this ring, I thee wed.</w:t>
      </w:r>
      <w:r>
        <w:br/>
        <w:t>In the name of the Father, the Son, and the Holy Spirit.</w:t>
      </w:r>
    </w:p>
    <w:p w14:paraId="69064F56" w14:textId="77777777" w:rsidR="00F9336F" w:rsidRDefault="00000000">
      <w:pPr>
        <w:pStyle w:val="Heading1"/>
      </w:pPr>
      <w:r>
        <w:t>Optional Unity Ritual</w:t>
      </w:r>
    </w:p>
    <w:p w14:paraId="321E8955" w14:textId="77777777" w:rsidR="00F9336F" w:rsidRDefault="00000000">
      <w:r>
        <w:t>If chosen: Unity candle, handfasting, etc.</w:t>
      </w:r>
      <w:r>
        <w:br/>
        <w:t>Officiant announces and leads ritual as pre-written by couple.</w:t>
      </w:r>
    </w:p>
    <w:p w14:paraId="58875BB7" w14:textId="77777777" w:rsidR="00F9336F" w:rsidRDefault="00000000">
      <w:pPr>
        <w:pStyle w:val="Heading1"/>
      </w:pPr>
      <w:r>
        <w:t>Pronouncement of Marriage</w:t>
      </w:r>
    </w:p>
    <w:p w14:paraId="5BD67384" w14:textId="77777777" w:rsidR="00F9336F" w:rsidRDefault="00000000">
      <w:r>
        <w:t>Having pledged your love and vows before God and these witnesses, by the authority vested in me by the state of North Carolina and under God, I now pronounce you husband and wife.</w:t>
      </w:r>
      <w:r>
        <w:br/>
        <w:t>You may kiss your bride.</w:t>
      </w:r>
    </w:p>
    <w:p w14:paraId="4D1A6858" w14:textId="77777777" w:rsidR="00F9336F" w:rsidRDefault="00000000">
      <w:pPr>
        <w:pStyle w:val="Heading1"/>
      </w:pPr>
      <w:r>
        <w:t>Final Blessing (Optional)</w:t>
      </w:r>
    </w:p>
    <w:p w14:paraId="0921C633" w14:textId="77777777" w:rsidR="00F9336F" w:rsidRDefault="00000000">
      <w:r>
        <w:t>May the Lord bless you and keep you; may His face shine upon you and give you peace. May your life together be long, full of joy, and grounded in love. Amen.</w:t>
      </w:r>
    </w:p>
    <w:p w14:paraId="6FBD37EA" w14:textId="77777777" w:rsidR="00F9336F" w:rsidRDefault="00000000">
      <w:pPr>
        <w:pStyle w:val="Heading1"/>
      </w:pPr>
      <w:r>
        <w:t>Recessional</w:t>
      </w:r>
    </w:p>
    <w:p w14:paraId="4916FE59" w14:textId="77777777" w:rsidR="00F9336F" w:rsidRDefault="00000000">
      <w:r>
        <w:t>Family and friends, it is my honor to present to you, for the first time…</w:t>
      </w:r>
      <w:r>
        <w:br/>
        <w:t>Mr. and Mrs. [Last Name]!</w:t>
      </w:r>
      <w:r>
        <w:br/>
        <w:t>Cue music. Exit.</w:t>
      </w:r>
    </w:p>
    <w:p w14:paraId="710D6092" w14:textId="77777777" w:rsidR="007D2228" w:rsidRPr="007D2228" w:rsidRDefault="007D2228" w:rsidP="007D2228">
      <w:r w:rsidRPr="007D2228">
        <w:lastRenderedPageBreak/>
        <w:t>Classic and Romantic Ceremony Script</w:t>
      </w:r>
    </w:p>
    <w:p w14:paraId="293EBB66" w14:textId="77777777" w:rsidR="007D2228" w:rsidRPr="007D2228" w:rsidRDefault="007D2228" w:rsidP="007D2228">
      <w:pPr>
        <w:rPr>
          <w:b/>
          <w:bCs/>
        </w:rPr>
      </w:pPr>
      <w:r w:rsidRPr="007D2228">
        <w:rPr>
          <w:b/>
          <w:bCs/>
        </w:rPr>
        <w:t>Welcome / Opening Words</w:t>
      </w:r>
    </w:p>
    <w:p w14:paraId="66A8035B" w14:textId="77777777" w:rsidR="007D2228" w:rsidRPr="007D2228" w:rsidRDefault="007D2228" w:rsidP="007D2228">
      <w:r w:rsidRPr="007D2228">
        <w:t>Dear family and friends,</w:t>
      </w:r>
      <w:r w:rsidRPr="007D2228">
        <w:br/>
      </w:r>
      <w:r w:rsidRPr="007D2228">
        <w:br/>
        <w:t>Today we are gathered in the spirit of joy and love to witness the union of [Bride’s Name] and [Groom’s Name]. This is a day of celebration, of laughter, and of tears of happiness — a day where we honor the commitment of two people who have found in each other a love worth sharing for a lifetime.</w:t>
      </w:r>
      <w:r w:rsidRPr="007D2228">
        <w:br/>
      </w:r>
      <w:r w:rsidRPr="007D2228">
        <w:br/>
        <w:t>Marriage is a beautiful journey of two souls who promise to walk hand in hand through all of life’s seasons. It is about choosing each other, again and again, every single day.</w:t>
      </w:r>
    </w:p>
    <w:p w14:paraId="5695A8F4" w14:textId="77777777" w:rsidR="007D2228" w:rsidRPr="007D2228" w:rsidRDefault="007D2228" w:rsidP="007D2228">
      <w:pPr>
        <w:rPr>
          <w:b/>
          <w:bCs/>
        </w:rPr>
      </w:pPr>
      <w:r w:rsidRPr="007D2228">
        <w:rPr>
          <w:b/>
          <w:bCs/>
        </w:rPr>
        <w:t>Presentation of the Bride (Optional)</w:t>
      </w:r>
    </w:p>
    <w:p w14:paraId="467F6BE3" w14:textId="77777777" w:rsidR="007D2228" w:rsidRPr="007D2228" w:rsidRDefault="007D2228" w:rsidP="007D2228">
      <w:r w:rsidRPr="007D2228">
        <w:t>Officiant:</w:t>
      </w:r>
      <w:r w:rsidRPr="007D2228">
        <w:br/>
        <w:t>“Who gives this woman to be married to this man?”</w:t>
      </w:r>
      <w:r w:rsidRPr="007D2228">
        <w:br/>
      </w:r>
      <w:r w:rsidRPr="007D2228">
        <w:br/>
        <w:t>Response: “I do” or “We do.”</w:t>
      </w:r>
    </w:p>
    <w:p w14:paraId="215AB5BD" w14:textId="77777777" w:rsidR="007D2228" w:rsidRPr="007D2228" w:rsidRDefault="007D2228" w:rsidP="007D2228">
      <w:pPr>
        <w:rPr>
          <w:b/>
          <w:bCs/>
        </w:rPr>
      </w:pPr>
      <w:r w:rsidRPr="007D2228">
        <w:rPr>
          <w:b/>
          <w:bCs/>
        </w:rPr>
        <w:t>Reflection on Love</w:t>
      </w:r>
    </w:p>
    <w:p w14:paraId="2FFAD812" w14:textId="77777777" w:rsidR="007D2228" w:rsidRPr="007D2228" w:rsidRDefault="007D2228" w:rsidP="007D2228">
      <w:r w:rsidRPr="007D2228">
        <w:t>Love is the reason we are here. It is the quiet strength of commitment, the joy of shared dreams, and the courage to face the world together. True love is patient and kind — it brings out the best in us, and helps us to become more fully ourselves.</w:t>
      </w:r>
      <w:r w:rsidRPr="007D2228">
        <w:br/>
      </w:r>
      <w:r w:rsidRPr="007D2228">
        <w:br/>
        <w:t>[Bride’s Name] and [Groom’s Name], in each other you have found the one with whom you can be your truest self — your partner, your confidant, your home.</w:t>
      </w:r>
    </w:p>
    <w:p w14:paraId="19D51544" w14:textId="77777777" w:rsidR="007D2228" w:rsidRPr="007D2228" w:rsidRDefault="007D2228" w:rsidP="007D2228">
      <w:pPr>
        <w:rPr>
          <w:b/>
          <w:bCs/>
        </w:rPr>
      </w:pPr>
      <w:r w:rsidRPr="007D2228">
        <w:rPr>
          <w:b/>
          <w:bCs/>
        </w:rPr>
        <w:t>Exchange of Vows</w:t>
      </w:r>
    </w:p>
    <w:p w14:paraId="1E9D8D93" w14:textId="77777777" w:rsidR="007D2228" w:rsidRPr="007D2228" w:rsidRDefault="007D2228" w:rsidP="007D2228">
      <w:r w:rsidRPr="007D2228">
        <w:t>[Groom’s Name], please repeat after me:</w:t>
      </w:r>
    </w:p>
    <w:p w14:paraId="1D4CF8E7" w14:textId="77777777" w:rsidR="007D2228" w:rsidRPr="007D2228" w:rsidRDefault="007D2228" w:rsidP="007D2228">
      <w:r w:rsidRPr="007D2228">
        <w:t>I take you as you are, loving who you are now and who you are yet to become.</w:t>
      </w:r>
      <w:r w:rsidRPr="007D2228">
        <w:br/>
        <w:t>I promise to listen, to learn, and to grow with you.</w:t>
      </w:r>
      <w:r w:rsidRPr="007D2228">
        <w:br/>
        <w:t>To celebrate your triumphs and comfort you in sorrow.</w:t>
      </w:r>
      <w:r w:rsidRPr="007D2228">
        <w:br/>
        <w:t>I will love you and have faith in your love for me, through all our days and all of life’s seasons.</w:t>
      </w:r>
    </w:p>
    <w:p w14:paraId="2CF567BF" w14:textId="77777777" w:rsidR="007D2228" w:rsidRPr="007D2228" w:rsidRDefault="007D2228" w:rsidP="007D2228">
      <w:r w:rsidRPr="007D2228">
        <w:t>[Bride’s Name], please repeat after me:</w:t>
      </w:r>
    </w:p>
    <w:p w14:paraId="5D99DC35" w14:textId="77777777" w:rsidR="007D2228" w:rsidRPr="007D2228" w:rsidRDefault="007D2228" w:rsidP="007D2228">
      <w:r w:rsidRPr="007D2228">
        <w:t>I take you as you are, loving who you are now and who you are yet to become.</w:t>
      </w:r>
      <w:r w:rsidRPr="007D2228">
        <w:br/>
        <w:t>I promise to listen, to learn, and to grow with you.</w:t>
      </w:r>
      <w:r w:rsidRPr="007D2228">
        <w:br/>
        <w:t>To celebrate your triumphs and comfort you in sorrow.</w:t>
      </w:r>
      <w:r w:rsidRPr="007D2228">
        <w:br/>
        <w:t>I will love you and have faith in your love for me, through all our days and all of life’s seasons.</w:t>
      </w:r>
    </w:p>
    <w:p w14:paraId="72A1C494" w14:textId="77777777" w:rsidR="007D2228" w:rsidRPr="007D2228" w:rsidRDefault="007D2228" w:rsidP="007D2228">
      <w:pPr>
        <w:rPr>
          <w:b/>
          <w:bCs/>
        </w:rPr>
      </w:pPr>
      <w:r w:rsidRPr="007D2228">
        <w:rPr>
          <w:b/>
          <w:bCs/>
        </w:rPr>
        <w:lastRenderedPageBreak/>
        <w:t>Exchange of Rings</w:t>
      </w:r>
    </w:p>
    <w:p w14:paraId="42FF4E1D" w14:textId="77777777" w:rsidR="007D2228" w:rsidRPr="007D2228" w:rsidRDefault="007D2228" w:rsidP="007D2228">
      <w:r w:rsidRPr="007D2228">
        <w:t>Officiant:</w:t>
      </w:r>
      <w:r w:rsidRPr="007D2228">
        <w:br/>
        <w:t>May I have the rings?</w:t>
      </w:r>
      <w:r w:rsidRPr="007D2228">
        <w:br/>
      </w:r>
      <w:r w:rsidRPr="007D2228">
        <w:br/>
        <w:t>These rings are a symbol — a circle with no end — representing the boundless nature of love.</w:t>
      </w:r>
    </w:p>
    <w:p w14:paraId="57647B30" w14:textId="77777777" w:rsidR="007D2228" w:rsidRPr="007D2228" w:rsidRDefault="007D2228" w:rsidP="007D2228">
      <w:r w:rsidRPr="007D2228">
        <w:t>[Groom places ring on Bride’s finger, repeating after Officiant]:</w:t>
      </w:r>
      <w:r w:rsidRPr="007D2228">
        <w:br/>
        <w:t>With this ring, I give you my heart, and I promise from this day forward, you shall not walk alone.</w:t>
      </w:r>
    </w:p>
    <w:p w14:paraId="44D6B34F" w14:textId="77777777" w:rsidR="007D2228" w:rsidRPr="007D2228" w:rsidRDefault="007D2228" w:rsidP="007D2228">
      <w:r w:rsidRPr="007D2228">
        <w:t>[Bride places ring on Groom’s finger, repeating after Officiant]:</w:t>
      </w:r>
      <w:r w:rsidRPr="007D2228">
        <w:br/>
        <w:t>With this ring, I give you my heart, and I promise from this day forward, you shall not walk alone.</w:t>
      </w:r>
    </w:p>
    <w:p w14:paraId="7BA9B37D" w14:textId="77777777" w:rsidR="007D2228" w:rsidRPr="007D2228" w:rsidRDefault="007D2228" w:rsidP="007D2228">
      <w:pPr>
        <w:rPr>
          <w:b/>
          <w:bCs/>
        </w:rPr>
      </w:pPr>
      <w:r w:rsidRPr="007D2228">
        <w:rPr>
          <w:b/>
          <w:bCs/>
        </w:rPr>
        <w:t>Optional Unity Ritual</w:t>
      </w:r>
    </w:p>
    <w:p w14:paraId="3857C1CA" w14:textId="77777777" w:rsidR="007D2228" w:rsidRPr="007D2228" w:rsidRDefault="007D2228" w:rsidP="007D2228">
      <w:r w:rsidRPr="007D2228">
        <w:t>If [Bride’s Name] and [Groom’s Name] have selected a unity ritual, such as a candle lighting or sand ceremony, this moment is reserved for that gesture.</w:t>
      </w:r>
    </w:p>
    <w:p w14:paraId="19B23422" w14:textId="77777777" w:rsidR="007D2228" w:rsidRPr="007D2228" w:rsidRDefault="007D2228" w:rsidP="007D2228">
      <w:pPr>
        <w:rPr>
          <w:b/>
          <w:bCs/>
        </w:rPr>
      </w:pPr>
      <w:r w:rsidRPr="007D2228">
        <w:rPr>
          <w:b/>
          <w:bCs/>
        </w:rPr>
        <w:t>Pronouncement of Marriage</w:t>
      </w:r>
    </w:p>
    <w:p w14:paraId="6486B658" w14:textId="77777777" w:rsidR="007D2228" w:rsidRPr="007D2228" w:rsidRDefault="007D2228" w:rsidP="007D2228">
      <w:r w:rsidRPr="007D2228">
        <w:t>Having declared your love and promises before all present, and having sealed your vows with rings, it is now my great joy to pronounce you husband and wife.</w:t>
      </w:r>
      <w:r w:rsidRPr="007D2228">
        <w:br/>
      </w:r>
      <w:r w:rsidRPr="007D2228">
        <w:br/>
        <w:t>You may now kiss!</w:t>
      </w:r>
    </w:p>
    <w:p w14:paraId="1F0E3E70" w14:textId="77777777" w:rsidR="007D2228" w:rsidRPr="007D2228" w:rsidRDefault="007D2228" w:rsidP="007D2228">
      <w:pPr>
        <w:rPr>
          <w:b/>
          <w:bCs/>
        </w:rPr>
      </w:pPr>
      <w:r w:rsidRPr="007D2228">
        <w:rPr>
          <w:b/>
          <w:bCs/>
        </w:rPr>
        <w:t>Closing Words and Recessional</w:t>
      </w:r>
    </w:p>
    <w:p w14:paraId="007E1AD2" w14:textId="77777777" w:rsidR="007D2228" w:rsidRDefault="007D2228" w:rsidP="007D2228">
      <w:r w:rsidRPr="007D2228">
        <w:t>It is my honor to introduce, for the very first time — [Your Preferred Name Style Here]!</w:t>
      </w:r>
      <w:r w:rsidRPr="007D2228">
        <w:br/>
      </w:r>
      <w:r w:rsidRPr="007D2228">
        <w:br/>
        <w:t>Let the celebration begin!</w:t>
      </w:r>
    </w:p>
    <w:p w14:paraId="00399C7C" w14:textId="3D34ED1B" w:rsidR="007D2228" w:rsidRDefault="007D2228">
      <w:r>
        <w:br w:type="page"/>
      </w:r>
    </w:p>
    <w:p w14:paraId="3278F728" w14:textId="77777777" w:rsidR="007D2228" w:rsidRPr="007D2228" w:rsidRDefault="007D2228" w:rsidP="007D2228"/>
    <w:p w14:paraId="57B6A991" w14:textId="77777777" w:rsidR="007D2228" w:rsidRPr="007D2228" w:rsidRDefault="007D2228" w:rsidP="007D2228">
      <w:r w:rsidRPr="007D2228">
        <w:t>Lightly Religious Ceremony Script – With Personal Professions Option</w:t>
      </w:r>
    </w:p>
    <w:p w14:paraId="1593F8C5" w14:textId="77777777" w:rsidR="007D2228" w:rsidRPr="007D2228" w:rsidRDefault="007D2228" w:rsidP="007D2228">
      <w:pPr>
        <w:rPr>
          <w:b/>
          <w:bCs/>
        </w:rPr>
      </w:pPr>
      <w:r w:rsidRPr="007D2228">
        <w:rPr>
          <w:b/>
          <w:bCs/>
        </w:rPr>
        <w:t>Welcome / Opening Words</w:t>
      </w:r>
    </w:p>
    <w:p w14:paraId="68BB4FEB" w14:textId="77777777" w:rsidR="007D2228" w:rsidRPr="007D2228" w:rsidRDefault="007D2228" w:rsidP="007D2228">
      <w:r w:rsidRPr="007D2228">
        <w:t>Welcome, family and friends.</w:t>
      </w:r>
      <w:r w:rsidRPr="007D2228">
        <w:br/>
      </w:r>
      <w:r w:rsidRPr="007D2228">
        <w:br/>
        <w:t>We are gathered here today to celebrate the love and commitment of [Bride’s Name] and [Groom’s Name]. Today marks not only the union of two people, but the joining of their lives, their hopes, and their shared future. Love is a sacred gift — a quiet strength that brings joy in the good times and comfort in the difficult ones. It is this love that brings us here today, and it is this love that will sustain this couple through all of life’s seasons.</w:t>
      </w:r>
    </w:p>
    <w:p w14:paraId="74F5C69B" w14:textId="77777777" w:rsidR="007D2228" w:rsidRPr="007D2228" w:rsidRDefault="007D2228" w:rsidP="007D2228">
      <w:pPr>
        <w:rPr>
          <w:b/>
          <w:bCs/>
        </w:rPr>
      </w:pPr>
      <w:r w:rsidRPr="007D2228">
        <w:rPr>
          <w:b/>
          <w:bCs/>
        </w:rPr>
        <w:t>Presentation of the Bride (Optional)</w:t>
      </w:r>
    </w:p>
    <w:p w14:paraId="13D11927" w14:textId="77777777" w:rsidR="007D2228" w:rsidRPr="007D2228" w:rsidRDefault="007D2228" w:rsidP="007D2228">
      <w:r w:rsidRPr="007D2228">
        <w:t>Officiant:</w:t>
      </w:r>
      <w:r w:rsidRPr="007D2228">
        <w:br/>
        <w:t>“Who gives this woman to be married to this man?”</w:t>
      </w:r>
      <w:r w:rsidRPr="007D2228">
        <w:br/>
      </w:r>
      <w:r w:rsidRPr="007D2228">
        <w:br/>
        <w:t>Response: “I do” or “We do.”</w:t>
      </w:r>
    </w:p>
    <w:p w14:paraId="57BEB5EC" w14:textId="77777777" w:rsidR="007D2228" w:rsidRPr="007D2228" w:rsidRDefault="007D2228" w:rsidP="007D2228">
      <w:pPr>
        <w:rPr>
          <w:b/>
          <w:bCs/>
        </w:rPr>
      </w:pPr>
      <w:r w:rsidRPr="007D2228">
        <w:rPr>
          <w:b/>
          <w:bCs/>
        </w:rPr>
        <w:t>Opening Blessing</w:t>
      </w:r>
    </w:p>
    <w:p w14:paraId="4A5606E2" w14:textId="77777777" w:rsidR="007D2228" w:rsidRPr="007D2228" w:rsidRDefault="007D2228" w:rsidP="007D2228">
      <w:r w:rsidRPr="007D2228">
        <w:t>Let us take a quiet moment to invite peace into this space. To give thanks for the love that brings us together, and to ask for guidance and grace as [Bride’s Name] and [Groom’s Name] begin their married life.</w:t>
      </w:r>
      <w:r w:rsidRPr="007D2228">
        <w:br/>
      </w:r>
      <w:r w:rsidRPr="007D2228">
        <w:br/>
        <w:t>May this day be filled with joy, and may their journey be blessed with patience, kindness, and laughter.</w:t>
      </w:r>
    </w:p>
    <w:p w14:paraId="6152F85F" w14:textId="77777777" w:rsidR="007D2228" w:rsidRPr="007D2228" w:rsidRDefault="007D2228" w:rsidP="007D2228">
      <w:pPr>
        <w:rPr>
          <w:b/>
          <w:bCs/>
        </w:rPr>
      </w:pPr>
      <w:r w:rsidRPr="007D2228">
        <w:rPr>
          <w:b/>
          <w:bCs/>
        </w:rPr>
        <w:t>Words on Marriage</w:t>
      </w:r>
    </w:p>
    <w:p w14:paraId="470F4069" w14:textId="77777777" w:rsidR="007D2228" w:rsidRPr="007D2228" w:rsidRDefault="007D2228" w:rsidP="007D2228">
      <w:r w:rsidRPr="007D2228">
        <w:t>Marriage is a promise — a vow made between two hearts to grow together, to face life’s challenges as one, and to celebrate all that is beautiful in this world. It is not always easy, but when rooted in respect and care, it becomes the most rewarding of life’s journeys.</w:t>
      </w:r>
      <w:r w:rsidRPr="007D2228">
        <w:br/>
      </w:r>
      <w:r w:rsidRPr="007D2228">
        <w:br/>
        <w:t>[Bride’s Name] and [Groom’s Name], as you stand here today, know that you are supported by every person in this room — each of whom is here to cheer you on, lift you up, and witness the beginning of this beautiful chapter.</w:t>
      </w:r>
    </w:p>
    <w:p w14:paraId="4FE7D2A6" w14:textId="77777777" w:rsidR="007D2228" w:rsidRPr="007D2228" w:rsidRDefault="007D2228" w:rsidP="007D2228">
      <w:pPr>
        <w:rPr>
          <w:b/>
          <w:bCs/>
        </w:rPr>
      </w:pPr>
      <w:r w:rsidRPr="007D2228">
        <w:rPr>
          <w:b/>
          <w:bCs/>
        </w:rPr>
        <w:t>Exchange of Vows</w:t>
      </w:r>
    </w:p>
    <w:p w14:paraId="0B88FE27" w14:textId="77777777" w:rsidR="007D2228" w:rsidRPr="007D2228" w:rsidRDefault="007D2228" w:rsidP="007D2228">
      <w:r w:rsidRPr="007D2228">
        <w:t>[Groom’s Name], please repeat after me:</w:t>
      </w:r>
    </w:p>
    <w:p w14:paraId="218ADB76" w14:textId="77777777" w:rsidR="007D2228" w:rsidRPr="007D2228" w:rsidRDefault="007D2228" w:rsidP="007D2228">
      <w:r w:rsidRPr="007D2228">
        <w:t>Today, I choose you.</w:t>
      </w:r>
      <w:r w:rsidRPr="007D2228">
        <w:br/>
        <w:t>I offer you my love, my faith, and my heart.</w:t>
      </w:r>
      <w:r w:rsidRPr="007D2228">
        <w:br/>
        <w:t>I promise to walk beside you through life’s joys and challenges.</w:t>
      </w:r>
      <w:r w:rsidRPr="007D2228">
        <w:br/>
      </w:r>
      <w:r w:rsidRPr="007D2228">
        <w:lastRenderedPageBreak/>
        <w:t>I will listen, I will comfort, I will grow with you.</w:t>
      </w:r>
      <w:r w:rsidRPr="007D2228">
        <w:br/>
        <w:t>With God as my guide, I give myself to you completely.</w:t>
      </w:r>
    </w:p>
    <w:p w14:paraId="671207AB" w14:textId="77777777" w:rsidR="007D2228" w:rsidRPr="007D2228" w:rsidRDefault="007D2228" w:rsidP="007D2228">
      <w:r w:rsidRPr="007D2228">
        <w:t>[Bride’s Name], please repeat after me:</w:t>
      </w:r>
    </w:p>
    <w:p w14:paraId="39BD281A" w14:textId="77777777" w:rsidR="007D2228" w:rsidRPr="007D2228" w:rsidRDefault="007D2228" w:rsidP="007D2228">
      <w:r w:rsidRPr="007D2228">
        <w:t>Today, I choose you.</w:t>
      </w:r>
      <w:r w:rsidRPr="007D2228">
        <w:br/>
        <w:t>I offer you my love, my faith, and my heart.</w:t>
      </w:r>
      <w:r w:rsidRPr="007D2228">
        <w:br/>
        <w:t>I promise to walk beside you through life’s joys and challenges.</w:t>
      </w:r>
      <w:r w:rsidRPr="007D2228">
        <w:br/>
        <w:t>I will listen, I will comfort, I will grow with you.</w:t>
      </w:r>
      <w:r w:rsidRPr="007D2228">
        <w:br/>
        <w:t>With God as my guide, I give myself to you completely.</w:t>
      </w:r>
    </w:p>
    <w:p w14:paraId="28B84663" w14:textId="77777777" w:rsidR="007D2228" w:rsidRPr="007D2228" w:rsidRDefault="007D2228" w:rsidP="007D2228">
      <w:pPr>
        <w:rPr>
          <w:b/>
          <w:bCs/>
        </w:rPr>
      </w:pPr>
      <w:r w:rsidRPr="007D2228">
        <w:rPr>
          <w:b/>
          <w:bCs/>
        </w:rPr>
        <w:t>Exchange of Rings</w:t>
      </w:r>
    </w:p>
    <w:p w14:paraId="40710EBE" w14:textId="77777777" w:rsidR="007D2228" w:rsidRPr="007D2228" w:rsidRDefault="007D2228" w:rsidP="007D2228">
      <w:r w:rsidRPr="007D2228">
        <w:t>Officiant:</w:t>
      </w:r>
      <w:r w:rsidRPr="007D2228">
        <w:br/>
        <w:t>May I have the rings?</w:t>
      </w:r>
      <w:r w:rsidRPr="007D2228">
        <w:br/>
      </w:r>
      <w:r w:rsidRPr="007D2228">
        <w:br/>
        <w:t>These rings are a symbol — simple, unbroken, and enduring. They represent your love and your intention to be bound together from this day forward.</w:t>
      </w:r>
    </w:p>
    <w:p w14:paraId="4C4F7380" w14:textId="77777777" w:rsidR="007D2228" w:rsidRPr="007D2228" w:rsidRDefault="007D2228" w:rsidP="007D2228">
      <w:r w:rsidRPr="007D2228">
        <w:t>[Groom places ring on Bride’s finger, repeating after Officiant]:</w:t>
      </w:r>
      <w:r w:rsidRPr="007D2228">
        <w:br/>
        <w:t>With this ring, I promise to love, honor, and cherish you — always.</w:t>
      </w:r>
    </w:p>
    <w:p w14:paraId="1F0EE598" w14:textId="77777777" w:rsidR="007D2228" w:rsidRPr="007D2228" w:rsidRDefault="007D2228" w:rsidP="007D2228">
      <w:r w:rsidRPr="007D2228">
        <w:t>[Bride places ring on Groom’s finger, repeating after Officiant]:</w:t>
      </w:r>
      <w:r w:rsidRPr="007D2228">
        <w:br/>
        <w:t>With this ring, I promise to love, honor, and cherish you — always.</w:t>
      </w:r>
    </w:p>
    <w:p w14:paraId="198AC7DF" w14:textId="77777777" w:rsidR="007D2228" w:rsidRPr="007D2228" w:rsidRDefault="007D2228" w:rsidP="007D2228">
      <w:pPr>
        <w:rPr>
          <w:b/>
          <w:bCs/>
        </w:rPr>
      </w:pPr>
      <w:r w:rsidRPr="007D2228">
        <w:rPr>
          <w:b/>
          <w:bCs/>
        </w:rPr>
        <w:t>Optional Unity Ritual</w:t>
      </w:r>
    </w:p>
    <w:p w14:paraId="7C226CB5" w14:textId="77777777" w:rsidR="007D2228" w:rsidRPr="007D2228" w:rsidRDefault="007D2228" w:rsidP="007D2228">
      <w:r w:rsidRPr="007D2228">
        <w:t>If [Bride’s Name] and [Groom’s Name] have chosen a unity ritual — such as lighting a candle or blending sand — this is the moment in their ceremony where that gesture is made, symbolizing the joining of two lives into one.</w:t>
      </w:r>
    </w:p>
    <w:p w14:paraId="4FB14C85" w14:textId="77777777" w:rsidR="007D2228" w:rsidRPr="007D2228" w:rsidRDefault="007D2228" w:rsidP="007D2228">
      <w:pPr>
        <w:rPr>
          <w:b/>
          <w:bCs/>
        </w:rPr>
      </w:pPr>
      <w:r w:rsidRPr="007D2228">
        <w:rPr>
          <w:b/>
          <w:bCs/>
        </w:rPr>
        <w:t>Pronouncement of Marriage</w:t>
      </w:r>
    </w:p>
    <w:p w14:paraId="5FD17264" w14:textId="77777777" w:rsidR="007D2228" w:rsidRPr="007D2228" w:rsidRDefault="007D2228" w:rsidP="007D2228">
      <w:r w:rsidRPr="007D2228">
        <w:t>[Bride’s Name] and [Groom’s Name], having exchanged vows and rings in the presence of those who love you, I now pronounce you married. May your life together be filled with joy, your home filled with laughter, and your hearts forever full of love.</w:t>
      </w:r>
      <w:r w:rsidRPr="007D2228">
        <w:br/>
      </w:r>
      <w:r w:rsidRPr="007D2228">
        <w:br/>
        <w:t>You may kiss!</w:t>
      </w:r>
    </w:p>
    <w:p w14:paraId="011E4BA3" w14:textId="77777777" w:rsidR="007D2228" w:rsidRPr="007D2228" w:rsidRDefault="007D2228" w:rsidP="007D2228">
      <w:pPr>
        <w:rPr>
          <w:b/>
          <w:bCs/>
        </w:rPr>
      </w:pPr>
      <w:r w:rsidRPr="007D2228">
        <w:rPr>
          <w:b/>
          <w:bCs/>
        </w:rPr>
        <w:t>Closing Words and Recessional</w:t>
      </w:r>
    </w:p>
    <w:p w14:paraId="02484F83" w14:textId="77777777" w:rsidR="007D2228" w:rsidRPr="007D2228" w:rsidRDefault="007D2228" w:rsidP="007D2228">
      <w:r w:rsidRPr="007D2228">
        <w:t>It is my honor to present to you, for the very first time — [Your Preferred Name Style Here]!</w:t>
      </w:r>
      <w:r w:rsidRPr="007D2228">
        <w:br/>
      </w:r>
      <w:r w:rsidRPr="007D2228">
        <w:br/>
        <w:t>Let the celebration begin!</w:t>
      </w:r>
    </w:p>
    <w:p w14:paraId="7C67EA36" w14:textId="6C35A530" w:rsidR="007D2228" w:rsidRDefault="007D2228">
      <w:r>
        <w:br w:type="page"/>
      </w:r>
    </w:p>
    <w:p w14:paraId="64A00C36" w14:textId="77777777" w:rsidR="007D2228" w:rsidRPr="007D2228" w:rsidRDefault="007D2228" w:rsidP="007D2228">
      <w:r w:rsidRPr="007D2228">
        <w:lastRenderedPageBreak/>
        <w:t>Spiritual and Non-Denominational Ceremony Script</w:t>
      </w:r>
    </w:p>
    <w:p w14:paraId="6B016D00" w14:textId="77777777" w:rsidR="007D2228" w:rsidRPr="007D2228" w:rsidRDefault="007D2228" w:rsidP="007D2228">
      <w:pPr>
        <w:rPr>
          <w:b/>
          <w:bCs/>
        </w:rPr>
      </w:pPr>
      <w:r w:rsidRPr="007D2228">
        <w:rPr>
          <w:b/>
          <w:bCs/>
        </w:rPr>
        <w:t>Welcome / Opening Words</w:t>
      </w:r>
    </w:p>
    <w:p w14:paraId="30BF7CBB" w14:textId="77777777" w:rsidR="007D2228" w:rsidRPr="007D2228" w:rsidRDefault="007D2228" w:rsidP="007D2228">
      <w:r w:rsidRPr="007D2228">
        <w:t>Welcome, everyone.</w:t>
      </w:r>
      <w:r w:rsidRPr="007D2228">
        <w:br/>
      </w:r>
      <w:r w:rsidRPr="007D2228">
        <w:br/>
        <w:t>We gather here today in a spirit of joy and togetherness to celebrate the union of [Bride’s Name] and [Groom’s Name]. This ceremony is a reflection of their love — a love grounded in kindness, shared values, and deep connection. Though we come from different walks of life, today we stand united in support of this couple, as they make their commitment to one another.</w:t>
      </w:r>
      <w:r w:rsidRPr="007D2228">
        <w:br/>
      </w:r>
      <w:r w:rsidRPr="007D2228">
        <w:br/>
        <w:t>This ceremony is spiritual in nature, rooted in peace, gratitude, and the belief that love is life’s most powerful force.</w:t>
      </w:r>
    </w:p>
    <w:p w14:paraId="3D20E2C8" w14:textId="77777777" w:rsidR="007D2228" w:rsidRPr="007D2228" w:rsidRDefault="007D2228" w:rsidP="007D2228">
      <w:pPr>
        <w:rPr>
          <w:b/>
          <w:bCs/>
        </w:rPr>
      </w:pPr>
      <w:r w:rsidRPr="007D2228">
        <w:rPr>
          <w:b/>
          <w:bCs/>
        </w:rPr>
        <w:t>Presentation of the Bride (Optional)</w:t>
      </w:r>
    </w:p>
    <w:p w14:paraId="31A8EC1F" w14:textId="77777777" w:rsidR="007D2228" w:rsidRPr="007D2228" w:rsidRDefault="007D2228" w:rsidP="007D2228">
      <w:r w:rsidRPr="007D2228">
        <w:t>Officiant:</w:t>
      </w:r>
      <w:r w:rsidRPr="007D2228">
        <w:br/>
        <w:t>“Who presents this woman to be joined in marriage to this man?”</w:t>
      </w:r>
      <w:r w:rsidRPr="007D2228">
        <w:br/>
      </w:r>
      <w:r w:rsidRPr="007D2228">
        <w:br/>
        <w:t>Response: “I do” or “We do.”</w:t>
      </w:r>
    </w:p>
    <w:p w14:paraId="38773675" w14:textId="77777777" w:rsidR="007D2228" w:rsidRPr="007D2228" w:rsidRDefault="007D2228" w:rsidP="007D2228">
      <w:pPr>
        <w:rPr>
          <w:b/>
          <w:bCs/>
        </w:rPr>
      </w:pPr>
      <w:r w:rsidRPr="007D2228">
        <w:rPr>
          <w:b/>
          <w:bCs/>
        </w:rPr>
        <w:t>Reflection on Partnership</w:t>
      </w:r>
    </w:p>
    <w:p w14:paraId="5070EE22" w14:textId="77777777" w:rsidR="007D2228" w:rsidRPr="007D2228" w:rsidRDefault="007D2228" w:rsidP="007D2228">
      <w:r w:rsidRPr="007D2228">
        <w:t>[Bride’s Name] and [Groom’s Name], partnership is a sacred choice — one that invites us to show up with our whole selves. To listen without judgment, to speak with compassion, and to offer each other not perfection, but presence.</w:t>
      </w:r>
      <w:r w:rsidRPr="007D2228">
        <w:br/>
      </w:r>
      <w:r w:rsidRPr="007D2228">
        <w:br/>
        <w:t>Today, you become partners not only in life, but in spirit — choosing each other as your closest ally, your teammate, and your home.</w:t>
      </w:r>
    </w:p>
    <w:p w14:paraId="2CF86436" w14:textId="77777777" w:rsidR="007D2228" w:rsidRPr="007D2228" w:rsidRDefault="007D2228" w:rsidP="007D2228">
      <w:pPr>
        <w:rPr>
          <w:b/>
          <w:bCs/>
        </w:rPr>
      </w:pPr>
      <w:r w:rsidRPr="007D2228">
        <w:rPr>
          <w:b/>
          <w:bCs/>
        </w:rPr>
        <w:t>Exchange of Vows</w:t>
      </w:r>
    </w:p>
    <w:p w14:paraId="50292B61" w14:textId="77777777" w:rsidR="007D2228" w:rsidRPr="007D2228" w:rsidRDefault="007D2228" w:rsidP="007D2228">
      <w:r w:rsidRPr="007D2228">
        <w:t>[Groom’s Name], please repeat after me:</w:t>
      </w:r>
    </w:p>
    <w:p w14:paraId="5672182E" w14:textId="77777777" w:rsidR="007D2228" w:rsidRPr="007D2228" w:rsidRDefault="007D2228" w:rsidP="007D2228">
      <w:r w:rsidRPr="007D2228">
        <w:t>I offer you my hand and my heart.</w:t>
      </w:r>
      <w:r w:rsidRPr="007D2228">
        <w:br/>
        <w:t>I promise to walk beside you in light and in shadow.</w:t>
      </w:r>
      <w:r w:rsidRPr="007D2228">
        <w:br/>
        <w:t>To build a life filled with laughter, honesty, and understanding.</w:t>
      </w:r>
      <w:r w:rsidRPr="007D2228">
        <w:br/>
        <w:t>I choose you today and every day, with joy and gratitude.</w:t>
      </w:r>
    </w:p>
    <w:p w14:paraId="721684C9" w14:textId="77777777" w:rsidR="007D2228" w:rsidRPr="007D2228" w:rsidRDefault="007D2228" w:rsidP="007D2228">
      <w:r w:rsidRPr="007D2228">
        <w:t>[Bride’s Name], please repeat after me:</w:t>
      </w:r>
    </w:p>
    <w:p w14:paraId="64F0F852" w14:textId="77777777" w:rsidR="007D2228" w:rsidRPr="007D2228" w:rsidRDefault="007D2228" w:rsidP="007D2228">
      <w:r w:rsidRPr="007D2228">
        <w:t>I offer you my hand and my heart.</w:t>
      </w:r>
      <w:r w:rsidRPr="007D2228">
        <w:br/>
        <w:t>I promise to walk beside you in light and in shadow.</w:t>
      </w:r>
      <w:r w:rsidRPr="007D2228">
        <w:br/>
        <w:t>To build a life filled with laughter, honesty, and understanding.</w:t>
      </w:r>
      <w:r w:rsidRPr="007D2228">
        <w:br/>
        <w:t>I choose you today and every day, with joy and gratitude.</w:t>
      </w:r>
    </w:p>
    <w:p w14:paraId="0B7351CF" w14:textId="77777777" w:rsidR="007D2228" w:rsidRPr="007D2228" w:rsidRDefault="007D2228" w:rsidP="007D2228">
      <w:pPr>
        <w:rPr>
          <w:b/>
          <w:bCs/>
        </w:rPr>
      </w:pPr>
      <w:r w:rsidRPr="007D2228">
        <w:rPr>
          <w:b/>
          <w:bCs/>
        </w:rPr>
        <w:lastRenderedPageBreak/>
        <w:t>Exchange of Rings</w:t>
      </w:r>
    </w:p>
    <w:p w14:paraId="62163AE1" w14:textId="77777777" w:rsidR="007D2228" w:rsidRPr="007D2228" w:rsidRDefault="007D2228" w:rsidP="007D2228">
      <w:r w:rsidRPr="007D2228">
        <w:t>Officiant:</w:t>
      </w:r>
      <w:r w:rsidRPr="007D2228">
        <w:br/>
        <w:t>Rings are ancient symbols of unity, commitment, and eternity. They are circles with no beginning and no end — like the love you share.</w:t>
      </w:r>
    </w:p>
    <w:p w14:paraId="09DDAAED" w14:textId="77777777" w:rsidR="007D2228" w:rsidRPr="007D2228" w:rsidRDefault="007D2228" w:rsidP="007D2228">
      <w:r w:rsidRPr="007D2228">
        <w:t>[Groom places ring on Bride’s finger, repeating after Officiant]:</w:t>
      </w:r>
      <w:r w:rsidRPr="007D2228">
        <w:br/>
        <w:t>With this ring, I promise to love you, honor you, and walk this life with you.</w:t>
      </w:r>
    </w:p>
    <w:p w14:paraId="17F2E9C4" w14:textId="77777777" w:rsidR="007D2228" w:rsidRPr="007D2228" w:rsidRDefault="007D2228" w:rsidP="007D2228">
      <w:r w:rsidRPr="007D2228">
        <w:t>[Bride places ring on Groom’s finger, repeating after Officiant]:</w:t>
      </w:r>
      <w:r w:rsidRPr="007D2228">
        <w:br/>
        <w:t>With this ring, I promise to love you, honor you, and walk this life with you.</w:t>
      </w:r>
    </w:p>
    <w:p w14:paraId="5CFEC95C" w14:textId="77777777" w:rsidR="007D2228" w:rsidRPr="007D2228" w:rsidRDefault="007D2228" w:rsidP="007D2228">
      <w:pPr>
        <w:rPr>
          <w:b/>
          <w:bCs/>
        </w:rPr>
      </w:pPr>
      <w:r w:rsidRPr="007D2228">
        <w:rPr>
          <w:b/>
          <w:bCs/>
        </w:rPr>
        <w:t>Optional Unity Ritual</w:t>
      </w:r>
    </w:p>
    <w:p w14:paraId="357FC15D" w14:textId="77777777" w:rsidR="007D2228" w:rsidRPr="007D2228" w:rsidRDefault="007D2228" w:rsidP="007D2228">
      <w:r w:rsidRPr="007D2228">
        <w:t>If [Bride’s Name] and [Groom’s Name] have chosen a symbolic ritual — such as sand pouring or candle lighting — this is the moment when that ritual takes place, honoring their unity in a visual way.</w:t>
      </w:r>
    </w:p>
    <w:p w14:paraId="0129D8B1" w14:textId="77777777" w:rsidR="007D2228" w:rsidRPr="007D2228" w:rsidRDefault="007D2228" w:rsidP="007D2228">
      <w:pPr>
        <w:rPr>
          <w:b/>
          <w:bCs/>
        </w:rPr>
      </w:pPr>
      <w:r w:rsidRPr="007D2228">
        <w:rPr>
          <w:b/>
          <w:bCs/>
        </w:rPr>
        <w:t>Special Notes (Optional)</w:t>
      </w:r>
    </w:p>
    <w:p w14:paraId="3D6AB1DA" w14:textId="77777777" w:rsidR="007D2228" w:rsidRPr="007D2228" w:rsidRDefault="007D2228" w:rsidP="007D2228">
      <w:r w:rsidRPr="007D2228">
        <w:t>At this point, any special elements such as involvement of children, pets, or personal requests can be acknowledged briefly by the officiant.</w:t>
      </w:r>
    </w:p>
    <w:p w14:paraId="4135D0D6" w14:textId="77777777" w:rsidR="007D2228" w:rsidRPr="007D2228" w:rsidRDefault="007D2228" w:rsidP="007D2228">
      <w:pPr>
        <w:rPr>
          <w:b/>
          <w:bCs/>
        </w:rPr>
      </w:pPr>
      <w:r w:rsidRPr="007D2228">
        <w:rPr>
          <w:b/>
          <w:bCs/>
        </w:rPr>
        <w:t>Pronouncement of Marriage</w:t>
      </w:r>
    </w:p>
    <w:p w14:paraId="48998279" w14:textId="77777777" w:rsidR="007D2228" w:rsidRPr="007D2228" w:rsidRDefault="007D2228" w:rsidP="007D2228">
      <w:r w:rsidRPr="007D2228">
        <w:t>By the love that has brought you together, and the promises you have made in the presence of those who love you, I now pronounce you married partners in life.</w:t>
      </w:r>
      <w:r w:rsidRPr="007D2228">
        <w:br/>
      </w:r>
      <w:r w:rsidRPr="007D2228">
        <w:br/>
        <w:t>You may now share your first kiss as a married couple!</w:t>
      </w:r>
    </w:p>
    <w:p w14:paraId="442F48E7" w14:textId="77777777" w:rsidR="007D2228" w:rsidRPr="007D2228" w:rsidRDefault="007D2228" w:rsidP="007D2228">
      <w:pPr>
        <w:rPr>
          <w:b/>
          <w:bCs/>
        </w:rPr>
      </w:pPr>
      <w:r w:rsidRPr="007D2228">
        <w:rPr>
          <w:b/>
          <w:bCs/>
        </w:rPr>
        <w:t>Closing Words and Recessional</w:t>
      </w:r>
    </w:p>
    <w:p w14:paraId="650CA3CD" w14:textId="77777777" w:rsidR="007D2228" w:rsidRPr="007D2228" w:rsidRDefault="007D2228" w:rsidP="007D2228">
      <w:r w:rsidRPr="007D2228">
        <w:t>It is my joy and honor to introduce, for the very first time — [Your Preferred Name Style Here]!</w:t>
      </w:r>
      <w:r w:rsidRPr="007D2228">
        <w:br/>
      </w:r>
      <w:r w:rsidRPr="007D2228">
        <w:br/>
        <w:t>Let the celebration begin!</w:t>
      </w:r>
    </w:p>
    <w:p w14:paraId="610F063E" w14:textId="77777777" w:rsidR="007D2228" w:rsidRDefault="007D2228"/>
    <w:sectPr w:rsidR="007D22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944717">
    <w:abstractNumId w:val="8"/>
  </w:num>
  <w:num w:numId="2" w16cid:durableId="49813728">
    <w:abstractNumId w:val="6"/>
  </w:num>
  <w:num w:numId="3" w16cid:durableId="1513911381">
    <w:abstractNumId w:val="5"/>
  </w:num>
  <w:num w:numId="4" w16cid:durableId="732125406">
    <w:abstractNumId w:val="4"/>
  </w:num>
  <w:num w:numId="5" w16cid:durableId="1749958551">
    <w:abstractNumId w:val="7"/>
  </w:num>
  <w:num w:numId="6" w16cid:durableId="557857378">
    <w:abstractNumId w:val="3"/>
  </w:num>
  <w:num w:numId="7" w16cid:durableId="1518958308">
    <w:abstractNumId w:val="2"/>
  </w:num>
  <w:num w:numId="8" w16cid:durableId="89467743">
    <w:abstractNumId w:val="1"/>
  </w:num>
  <w:num w:numId="9" w16cid:durableId="172374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482"/>
    <w:rsid w:val="00273E9D"/>
    <w:rsid w:val="0029639D"/>
    <w:rsid w:val="00326F90"/>
    <w:rsid w:val="007D2228"/>
    <w:rsid w:val="00AA1D8D"/>
    <w:rsid w:val="00B47730"/>
    <w:rsid w:val="00CB0664"/>
    <w:rsid w:val="00F93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BFDEE"/>
  <w14:defaultImageDpi w14:val="300"/>
  <w15:docId w15:val="{1804CC3D-C035-4088-BA3F-49AC7780D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Everhart</cp:lastModifiedBy>
  <cp:revision>3</cp:revision>
  <dcterms:created xsi:type="dcterms:W3CDTF">2025-10-29T21:43:00Z</dcterms:created>
  <dcterms:modified xsi:type="dcterms:W3CDTF">2025-10-29T21:45:00Z</dcterms:modified>
  <cp:category/>
</cp:coreProperties>
</file>